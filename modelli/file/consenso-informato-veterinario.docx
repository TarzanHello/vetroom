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Consenso informato a intervento chirurgico, anestesia o procedura diagnostica</w:t>
      </w:r>
    </w:p>
    <w:p>
      <w:pPr>
        <w:spacing w:before="160"/>
      </w:pPr>
      <w:r>
        <w:rPr>
          <w:b/>
          <w:color w:val="0F766E"/>
          <w:sz w:val="18"/>
        </w:rPr>
        <w:t>PROPRIETARIO O DETENTORE DELL'ANIMALE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 e cognome: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Codice fiscale: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Indirizzo: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Comune: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Telefono: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Email: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ANIMALE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Specie: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Razza: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Sesso: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 di nascita o età: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Peso (kg):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Microchip: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Mantello / segni particolari: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PROCEDURA PROPOSTA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Procedura: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Motivo / diagnosi o sospetto diagnostico: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 prevista: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r>
        <w:t>Tipo di anestesia o sedazione:</w:t>
      </w:r>
    </w:p>
    <w:p>
      <w:r>
        <w:t>☐  generale        ☐  sedazione        ☐  locale / locoregionale        ☐  nessuna</w:t>
      </w:r>
    </w:p>
    <w:p>
      <w:pPr>
        <w:spacing w:before="160"/>
      </w:pPr>
      <w:r>
        <w:rPr>
          <w:b/>
          <w:color w:val="0F766E"/>
          <w:sz w:val="18"/>
        </w:rPr>
        <w:t>INFORMAZIONI RICEVUTE</w:t>
      </w:r>
    </w:p>
    <w:p>
      <w:r>
        <w:t>Dichiaro di essere stato/a informato/a in modo chiaro e comprensibile dal Medico Veterinario Dott./Dott.ssa ______________________ su:</w:t>
      </w:r>
    </w:p>
    <w:p>
      <w:pPr>
        <w:ind w:left="283" w:hanging="283"/>
      </w:pPr>
      <w:r>
        <w:t>☐  le condizioni di salute dell'animale e il motivo per cui la procedura è consigliata;</w:t>
      </w:r>
    </w:p>
    <w:p>
      <w:pPr>
        <w:ind w:left="283" w:hanging="283"/>
      </w:pPr>
      <w:r>
        <w:t>☐  in che cosa consiste la procedura e quali benefici ci si attende;</w:t>
      </w:r>
    </w:p>
    <w:p>
      <w:pPr>
        <w:ind w:left="283" w:hanging="283"/>
      </w:pPr>
      <w:r>
        <w:t>☐  le possibili alternative, compresa la scelta di non intervenire, e le loro conseguenze;</w:t>
      </w:r>
    </w:p>
    <w:p>
      <w:pPr>
        <w:ind w:left="283" w:hanging="283"/>
      </w:pPr>
      <w:r>
        <w:t>☐  i rischi dell'anestesia e della procedura, comprese possibili complicanze anche gravi e, in rari casi, il decesso;</w:t>
      </w:r>
    </w:p>
    <w:p>
      <w:pPr>
        <w:ind w:left="283" w:hanging="283"/>
      </w:pPr>
      <w:r>
        <w:t>☐  le cure, i controlli e le limitazioni previsti dopo la procedura;</w:t>
      </w:r>
    </w:p>
    <w:p>
      <w:pPr>
        <w:ind w:left="283" w:hanging="283"/>
      </w:pPr>
      <w:r>
        <w:t>☐  il costo indicativo, riportato nel preventivo n. ________ del ____________.</w:t>
      </w:r>
    </w:p>
    <w:p>
      <w:pPr>
        <w:spacing w:before="160"/>
      </w:pPr>
      <w:r>
        <w:rPr>
          <w:b/>
          <w:color w:val="0F766E"/>
          <w:sz w:val="18"/>
        </w:rPr>
        <w:t>ESAMI PREANESTETICI</w:t>
      </w:r>
    </w:p>
    <w:p>
      <w:pPr>
        <w:ind w:left="283" w:hanging="283"/>
      </w:pPr>
      <w:r>
        <w:t>☐  Acconsento agli esami preanestetici consigliati.</w:t>
      </w:r>
    </w:p>
    <w:p>
      <w:pPr>
        <w:ind w:left="283" w:hanging="283"/>
      </w:pPr>
      <w:r>
        <w:t>☐  Non acconsento agli esami preanestetici consigliati e sono consapevole che questo può aumentare il rischio.</w:t>
      </w:r>
    </w:p>
    <w:p>
      <w:pPr>
        <w:spacing w:before="160"/>
      </w:pPr>
      <w:r>
        <w:rPr>
          <w:b/>
          <w:color w:val="0F766E"/>
          <w:sz w:val="18"/>
        </w:rPr>
        <w:t>IMPREVISTI DURANTE LA PROCEDURA</w:t>
      </w:r>
    </w:p>
    <w:p>
      <w:r>
        <w:t>Autorizzo il Medico Veterinario ad adottare le misure che si rendessero necessarie e urgenti per la salute dell'animale durante la procedura, informandomi appena possibile.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Telefono a cui essere raggiungibile durante la procedura: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Ultimo pasto dell'animale (giorno e ora):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CONSENSO</w:t>
      </w:r>
    </w:p>
    <w:p>
      <w:r>
        <w:t>Ho potuto fare domande e ho ricevuto risposte chiare. Pertanto:</w:t>
      </w:r>
    </w:p>
    <w:p>
      <w:r>
        <w:t>☐  ACCONSENTO        ☐  NON ACCONSENTO</w:t>
      </w:r>
    </w:p>
    <w:p>
      <w:r>
        <w:t>alla procedura descritta sopra.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Luogo: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35"/>
            <w:tcBorders>
              <w:top w:val="single" w:sz="6" w:color="000000"/>
            </w:tcBorders>
          </w:tcPr>
          <w:p>
            <w:r>
              <w:rPr>
                <w:sz w:val="16"/>
              </w:rPr>
              <w:t>Firma del proprietario o detentore</w:t>
            </w:r>
          </w:p>
        </w:tc>
        <w:tc>
          <w:tcPr>
            <w:tcW w:type="dxa" w:w="1020"/>
          </w:tcPr>
          <w:p/>
        </w:tc>
        <w:tc>
          <w:tcPr>
            <w:tcW w:type="dxa" w:w="4535"/>
            <w:tcBorders>
              <w:top w:val="single" w:sz="6" w:color="000000"/>
            </w:tcBorders>
          </w:tcPr>
          <w:p>
            <w:r>
              <w:rPr>
                <w:sz w:val="16"/>
              </w:rPr>
              <w:t>Firma e timbro del Medico Veterinario</w:t>
            </w:r>
          </w:p>
        </w:tc>
      </w:tr>
    </w:tbl>
    <w:p>
      <w:r>
        <w:rPr>
          <w:color w:val="4B5563"/>
          <w:sz w:val="16"/>
        </w:rPr>
        <w:t>I dati personali sono trattati dalla struttura secondo il Regolamento UE 2016/679 (GDPR); l'informativa completa è disponibile in struttura.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CA3AF"/>
        <w:sz w:val="15"/>
      </w:rPr>
      <w:t>Modello gratuito di Vetroom (www.vetroom.it), il gestionale veterinario gratuito. Adattalo alla tua struttura prima di usarlo.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[Nome della struttura veterinaria] · [Indirizzo] · [Telefono · Email] · [P.IVA]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informato a intervento chirurgico e anestesia</dc:title>
  <dc:subject/>
  <dc:creator>Vetroom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